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p>
    <w:p>
      <w:pPr>
        <w:jc w:val="center"/>
      </w:pPr>
      <w:r>
        <w:rPr>
          <w:rFonts w:ascii="微軟正黑體" w:hAnsi="微軟正黑體" w:eastAsia="微軟正黑體"/>
          <w:b w:val="0"/>
          <w:sz w:val="56"/>
        </w:rPr>
        <w:t>人力代招服務合約書</w:t>
      </w:r>
    </w:p>
    <w:p>
      <w:pPr>
        <w:jc w:val="center"/>
      </w:pPr>
    </w:p>
    <w:p>
      <w:pPr>
        <w:jc w:val="center"/>
      </w:pPr>
    </w:p>
    <w:p>
      <w:pPr>
        <w:jc w:val="center"/>
      </w:pPr>
    </w:p>
    <w:p>
      <w:pPr>
        <w:jc w:val="center"/>
      </w:pPr>
    </w:p>
    <w:p>
      <w:pPr>
        <w:jc w:val="center"/>
      </w:pPr>
    </w:p>
    <w:p>
      <w:pPr>
        <w:jc w:val="center"/>
      </w:pPr>
      <w:r>
        <w:rPr>
          <w:rFonts w:ascii="微軟正黑體" w:hAnsi="微軟正黑體" w:eastAsia="微軟正黑體"/>
          <w:b w:val="0"/>
          <w:sz w:val="48"/>
        </w:rPr>
        <w:t>{{ party_a_name }}</w:t>
      </w:r>
    </w:p>
    <w:p>
      <w:pPr>
        <w:jc w:val="center"/>
      </w:pPr>
      <w:r>
        <w:rPr>
          <w:rFonts w:ascii="微軟正黑體" w:hAnsi="微軟正黑體" w:eastAsia="微軟正黑體"/>
          <w:b w:val="0"/>
          <w:sz w:val="48"/>
        </w:rPr>
        <w:t>{{ party_b_name }}</w:t>
      </w:r>
    </w:p>
    <w:p>
      <w:pPr>
        <w:jc w:val="center"/>
      </w:pPr>
    </w:p>
    <w:p>
      <w:pPr>
        <w:jc w:val="center"/>
      </w:pPr>
    </w:p>
    <w:p>
      <w:pPr>
        <w:jc w:val="center"/>
      </w:pPr>
    </w:p>
    <w:p>
      <w:r>
        <w:rPr>
          <w:rFonts w:ascii="微軟正黑體" w:hAnsi="微軟正黑體" w:eastAsia="微軟正黑體"/>
          <w:b w:val="0"/>
          <w:sz w:val="24"/>
        </w:rPr>
        <w:t>立合約書人：</w:t>
      </w:r>
    </w:p>
    <w:p>
      <w:r>
        <w:rPr>
          <w:rFonts w:ascii="微軟正黑體" w:hAnsi="微軟正黑體" w:eastAsia="微軟正黑體"/>
          <w:b w:val="0"/>
          <w:sz w:val="24"/>
        </w:rPr>
        <w:t>甲方</w:t>
        <w:tab/>
        <w:t>{{ party_a_name }}（以下簡稱甲方）</w:t>
      </w:r>
    </w:p>
    <w:p>
      <w:r>
        <w:rPr>
          <w:rFonts w:ascii="微軟正黑體" w:hAnsi="微軟正黑體" w:eastAsia="微軟正黑體"/>
          <w:b w:val="0"/>
          <w:sz w:val="24"/>
        </w:rPr>
        <w:t>乙方</w:t>
        <w:tab/>
        <w:t>{{ party_b_name }}（以下簡稱乙方）</w:t>
      </w:r>
    </w:p>
    <w:p/>
    <w:p>
      <w:r>
        <w:rPr>
          <w:rFonts w:ascii="微軟正黑體" w:hAnsi="微軟正黑體" w:eastAsia="微軟正黑體"/>
          <w:b w:val="0"/>
          <w:sz w:val="24"/>
        </w:rPr>
        <w:t>茲為乙方代甲方招募各項職務人員，雙方共同簽署本合約書，並同意訂立下列條款以玆共同遵守。</w:t>
      </w:r>
    </w:p>
    <w:p/>
    <w:p>
      <w:r>
        <w:rPr>
          <w:rFonts w:ascii="微軟正黑體" w:hAnsi="微軟正黑體" w:eastAsia="微軟正黑體"/>
          <w:b/>
          <w:sz w:val="24"/>
        </w:rPr>
        <w:t>第一條合約期間：</w:t>
      </w:r>
    </w:p>
    <w:p>
      <w:pPr>
        <w:ind w:left="360"/>
      </w:pPr>
      <w:r>
        <w:rPr>
          <w:rFonts w:ascii="微軟正黑體" w:hAnsi="微軟正黑體" w:eastAsia="微軟正黑體"/>
          <w:b w:val="0"/>
          <w:sz w:val="24"/>
        </w:rPr>
        <w:t>本合約自{{ contract_start_date_roc }}起至{{ contract_end_date_roc }}止。除經甲乙雙方於期限屆滿前一個月以書面事先通知不再續約之外，本合約應依相同條件自動續約1年，續約期滿後亦同。</w:t>
      </w:r>
    </w:p>
    <w:p>
      <w:r>
        <w:rPr>
          <w:rFonts w:ascii="微軟正黑體" w:hAnsi="微軟正黑體" w:eastAsia="微軟正黑體"/>
          <w:b/>
          <w:sz w:val="24"/>
        </w:rPr>
        <w:t>第二條服務範圍：</w:t>
      </w:r>
    </w:p>
    <w:p>
      <w:pPr>
        <w:ind w:left="360"/>
      </w:pPr>
      <w:r>
        <w:rPr>
          <w:rFonts w:ascii="微軟正黑體" w:hAnsi="微軟正黑體" w:eastAsia="微軟正黑體"/>
          <w:b w:val="0"/>
          <w:sz w:val="24"/>
        </w:rPr>
        <w:t>乙方應依甲方之指示，為甲方招募其經營事業所需之各種職位工作人員。</w:t>
      </w:r>
    </w:p>
    <w:p>
      <w:r>
        <w:rPr>
          <w:rFonts w:ascii="微軟正黑體" w:hAnsi="微軟正黑體" w:eastAsia="微軟正黑體"/>
          <w:b/>
          <w:sz w:val="24"/>
        </w:rPr>
        <w:t>第三條甲方之權利與義務：</w:t>
      </w:r>
    </w:p>
    <w:p>
      <w:pPr>
        <w:ind w:left="360"/>
      </w:pPr>
      <w:r>
        <w:rPr>
          <w:rFonts w:ascii="微軟正黑體" w:hAnsi="微軟正黑體" w:eastAsia="微軟正黑體"/>
          <w:b w:val="0"/>
          <w:sz w:val="24"/>
        </w:rPr>
        <w:t>乙方對其招募人員至甲方報到前所為之一切行為負責，與甲方無涉。</w:t>
      </w:r>
    </w:p>
    <w:p>
      <w:pPr>
        <w:ind w:left="360"/>
      </w:pPr>
      <w:r>
        <w:rPr>
          <w:rFonts w:ascii="微軟正黑體" w:hAnsi="微軟正黑體" w:eastAsia="微軟正黑體"/>
          <w:b w:val="0"/>
          <w:sz w:val="24"/>
        </w:rPr>
        <w:t>乙方於使用甲方公司名義製作廣告及其他對外宣傳時需事先獲得甲方公司之許可。</w:t>
      </w:r>
    </w:p>
    <w:p>
      <w:r>
        <w:rPr>
          <w:rFonts w:ascii="微軟正黑體" w:hAnsi="微軟正黑體" w:eastAsia="微軟正黑體"/>
          <w:b/>
          <w:sz w:val="24"/>
        </w:rPr>
        <w:t>第四條服務費之計算：</w:t>
      </w:r>
    </w:p>
    <w:p>
      <w:pPr>
        <w:ind w:left="360"/>
      </w:pPr>
      <w:r>
        <w:rPr>
          <w:rFonts w:ascii="微軟正黑體" w:hAnsi="微軟正黑體" w:eastAsia="微軟正黑體"/>
          <w:b w:val="0"/>
          <w:sz w:val="24"/>
        </w:rPr>
        <w:t>招募暨代辦服務費用計算依附件一計算之。</w:t>
      </w:r>
    </w:p>
    <w:p>
      <w:r>
        <w:rPr>
          <w:rFonts w:ascii="微軟正黑體" w:hAnsi="微軟正黑體" w:eastAsia="微軟正黑體"/>
          <w:b/>
          <w:sz w:val="24"/>
        </w:rPr>
        <w:t>第五條付款方式：</w:t>
      </w:r>
    </w:p>
    <w:p>
      <w:pPr>
        <w:ind w:left="360"/>
      </w:pPr>
      <w:r>
        <w:rPr>
          <w:rFonts w:ascii="微軟正黑體" w:hAnsi="微軟正黑體" w:eastAsia="微軟正黑體"/>
          <w:b w:val="0"/>
          <w:sz w:val="24"/>
        </w:rPr>
        <w:t>付款日依甲方公司規定，乙方應於每月3日前向甲方提出上月依甲方結帳週期計算之服務費用結算明細及發票，以利對帳；甲方應於次月{{ remit_day }}日前匯款至乙方指定帳戶，以利乙方作業。</w:t>
      </w:r>
    </w:p>
    <w:p>
      <w:r>
        <w:rPr>
          <w:rFonts w:ascii="微軟正黑體" w:hAnsi="微軟正黑體" w:eastAsia="微軟正黑體"/>
          <w:b/>
          <w:sz w:val="24"/>
        </w:rPr>
        <w:t>第六條合約終止：</w:t>
      </w:r>
    </w:p>
    <w:p>
      <w:pPr>
        <w:ind w:left="360"/>
      </w:pPr>
      <w:r>
        <w:rPr>
          <w:rFonts w:ascii="微軟正黑體" w:hAnsi="微軟正黑體" w:eastAsia="微軟正黑體"/>
          <w:b w:val="0"/>
          <w:sz w:val="24"/>
        </w:rPr>
        <w:t>如於本合約有效期間內，任何一方當事人擬終止本合約，應於壹個月前以書面通知他方當事人。</w:t>
      </w:r>
    </w:p>
    <w:p>
      <w:pPr>
        <w:ind w:left="360"/>
      </w:pPr>
      <w:r>
        <w:rPr>
          <w:rFonts w:ascii="微軟正黑體" w:hAnsi="微軟正黑體" w:eastAsia="微軟正黑體"/>
          <w:b w:val="0"/>
          <w:sz w:val="24"/>
        </w:rPr>
        <w:t>一方如有下列情事之一者，他方得以書面逕行終止本合約：</w:t>
      </w:r>
    </w:p>
    <w:p>
      <w:pPr>
        <w:ind w:left="720"/>
      </w:pPr>
      <w:r>
        <w:rPr>
          <w:rFonts w:ascii="微軟正黑體" w:hAnsi="微軟正黑體" w:eastAsia="微軟正黑體"/>
          <w:b w:val="0"/>
          <w:sz w:val="24"/>
        </w:rPr>
        <w:t>1.一方有違反本合約之情事，經他方催告限期改善，逾期未改善者。</w:t>
      </w:r>
    </w:p>
    <w:p>
      <w:pPr>
        <w:ind w:left="720"/>
      </w:pPr>
      <w:r>
        <w:rPr>
          <w:rFonts w:ascii="微軟正黑體" w:hAnsi="微軟正黑體" w:eastAsia="微軟正黑體"/>
          <w:b w:val="0"/>
          <w:sz w:val="24"/>
        </w:rPr>
        <w:t>2.一方有任何違反法令規章之情事而遭當地國家主管機關懲處有案，致他方有受損害之虞者。</w:t>
      </w:r>
    </w:p>
    <w:p>
      <w:pPr>
        <w:ind w:left="720"/>
      </w:pPr>
      <w:r>
        <w:rPr>
          <w:rFonts w:ascii="微軟正黑體" w:hAnsi="微軟正黑體" w:eastAsia="微軟正黑體"/>
          <w:b w:val="0"/>
          <w:sz w:val="24"/>
        </w:rPr>
        <w:t>3.有具體事實證明一方有任何從事或涉及其他違反誠信之行為，而致使他方有任何損失者。</w:t>
      </w:r>
    </w:p>
    <w:p>
      <w:r>
        <w:rPr>
          <w:rFonts w:ascii="微軟正黑體" w:hAnsi="微軟正黑體" w:eastAsia="微軟正黑體"/>
          <w:b/>
          <w:sz w:val="24"/>
        </w:rPr>
        <w:t>第七條準據法：</w:t>
      </w:r>
    </w:p>
    <w:p>
      <w:pPr>
        <w:ind w:left="360"/>
      </w:pPr>
      <w:r>
        <w:rPr>
          <w:rFonts w:ascii="微軟正黑體" w:hAnsi="微軟正黑體" w:eastAsia="微軟正黑體"/>
          <w:b w:val="0"/>
          <w:sz w:val="24"/>
        </w:rPr>
        <w:t>本合約書如有未盡事宜，悉依中華民國法律及甲方內部相關規定辦理。</w:t>
      </w:r>
    </w:p>
    <w:p>
      <w:r>
        <w:rPr>
          <w:rFonts w:ascii="微軟正黑體" w:hAnsi="微軟正黑體" w:eastAsia="微軟正黑體"/>
          <w:b/>
          <w:sz w:val="24"/>
        </w:rPr>
        <w:t>第八條管轄法院：</w:t>
      </w:r>
    </w:p>
    <w:p>
      <w:pPr>
        <w:ind w:left="360"/>
      </w:pPr>
      <w:r>
        <w:rPr>
          <w:rFonts w:ascii="微軟正黑體" w:hAnsi="微軟正黑體" w:eastAsia="微軟正黑體"/>
          <w:b w:val="0"/>
          <w:sz w:val="24"/>
        </w:rPr>
        <w:t>雙方當事人因本合約書而生爭議時，同意以臺灣臺北地方法院為第一審管轄法院。</w:t>
      </w:r>
    </w:p>
    <w:p>
      <w:r>
        <w:rPr>
          <w:rFonts w:ascii="微軟正黑體" w:hAnsi="微軟正黑體" w:eastAsia="微軟正黑體"/>
          <w:b/>
          <w:sz w:val="24"/>
        </w:rPr>
        <w:t>第九條：</w:t>
      </w:r>
      <w:r>
        <w:rPr>
          <w:rFonts w:ascii="微軟正黑體" w:hAnsi="微軟正黑體" w:eastAsia="微軟正黑體"/>
          <w:b w:val="0"/>
          <w:sz w:val="24"/>
        </w:rPr>
        <w:t>本合約書之內容除經雙方當事人書面同意外，不得變更。</w:t>
      </w:r>
    </w:p>
    <w:p/>
    <w:p/>
    <w:p/>
    <w:p>
      <w:r>
        <w:rPr>
          <w:rFonts w:ascii="微軟正黑體" w:hAnsi="微軟正黑體" w:eastAsia="微軟正黑體"/>
          <w:b w:val="0"/>
          <w:sz w:val="24"/>
        </w:rPr>
        <w:t>甲    方：{{ party_a_name }}</w:t>
      </w:r>
    </w:p>
    <w:p>
      <w:r>
        <w:rPr>
          <w:rFonts w:ascii="微軟正黑體" w:hAnsi="微軟正黑體" w:eastAsia="微軟正黑體"/>
          <w:b w:val="0"/>
          <w:sz w:val="24"/>
        </w:rPr>
        <w:t>代 表 人：{{ party_a_representative }}</w:t>
      </w:r>
    </w:p>
    <w:p>
      <w:r>
        <w:rPr>
          <w:rFonts w:ascii="微軟正黑體" w:hAnsi="微軟正黑體" w:eastAsia="微軟正黑體"/>
          <w:b w:val="0"/>
          <w:sz w:val="24"/>
        </w:rPr>
        <w:t>地    址：{{ party_a_address }}</w:t>
      </w:r>
    </w:p>
    <w:p>
      <w:r>
        <w:rPr>
          <w:rFonts w:ascii="微軟正黑體" w:hAnsi="微軟正黑體" w:eastAsia="微軟正黑體"/>
          <w:b w:val="0"/>
          <w:sz w:val="24"/>
        </w:rPr>
        <w:t>統一編號：{{ party_a_tax_id }}</w:t>
      </w:r>
    </w:p>
    <w:p>
      <w:r>
        <w:rPr>
          <w:rFonts w:ascii="微軟正黑體" w:hAnsi="微軟正黑體" w:eastAsia="微軟正黑體"/>
          <w:b w:val="0"/>
          <w:sz w:val="24"/>
        </w:rPr>
        <w:t>電    話：{{ party_a_phone }}</w:t>
      </w:r>
    </w:p>
    <w:p/>
    <w:p>
      <w:r>
        <w:rPr>
          <w:rFonts w:ascii="微軟正黑體" w:hAnsi="微軟正黑體" w:eastAsia="微軟正黑體"/>
          <w:b w:val="0"/>
          <w:sz w:val="24"/>
        </w:rPr>
        <w:t>乙    方：{{ party_b_name }}</w:t>
      </w:r>
    </w:p>
    <w:p>
      <w:r>
        <w:rPr>
          <w:rFonts w:ascii="微軟正黑體" w:hAnsi="微軟正黑體" w:eastAsia="微軟正黑體"/>
          <w:b w:val="0"/>
          <w:sz w:val="24"/>
        </w:rPr>
        <w:t>代 表 人：{{ party_b_representative }}</w:t>
      </w:r>
    </w:p>
    <w:p>
      <w:r>
        <w:rPr>
          <w:rFonts w:ascii="微軟正黑體" w:hAnsi="微軟正黑體" w:eastAsia="微軟正黑體"/>
          <w:b w:val="0"/>
          <w:sz w:val="24"/>
        </w:rPr>
        <w:t>地    址：{{ party_b_address }}</w:t>
      </w:r>
    </w:p>
    <w:p>
      <w:r>
        <w:rPr>
          <w:rFonts w:ascii="微軟正黑體" w:hAnsi="微軟正黑體" w:eastAsia="微軟正黑體"/>
          <w:b w:val="0"/>
          <w:sz w:val="24"/>
        </w:rPr>
        <w:t>統一編號：{{ party_b_tax_id }}</w:t>
      </w:r>
    </w:p>
    <w:p>
      <w:r>
        <w:rPr>
          <w:rFonts w:ascii="微軟正黑體" w:hAnsi="微軟正黑體" w:eastAsia="微軟正黑體"/>
          <w:b w:val="0"/>
          <w:sz w:val="24"/>
        </w:rPr>
        <w:t>電    話：{{ party_b_phone }}</w:t>
      </w:r>
    </w:p>
    <w:p/>
    <w:p>
      <w:pPr>
        <w:jc w:val="distribute"/>
      </w:pPr>
      <w:r>
        <w:rPr>
          <w:rFonts w:ascii="微軟正黑體" w:hAnsi="微軟正黑體" w:eastAsia="微軟正黑體"/>
          <w:b w:val="0"/>
          <w:sz w:val="24"/>
        </w:rPr>
        <w:t>中華民國{{ contract_start_date_roc }}</w:t>
      </w:r>
    </w:p>
    <w:p/>
    <w:p>
      <w:r>
        <w:rPr>
          <w:rFonts w:ascii="微軟正黑體" w:hAnsi="微軟正黑體" w:eastAsia="微軟正黑體"/>
          <w:b w:val="0"/>
          <w:sz w:val="24"/>
        </w:rPr>
        <w:t>附件一：</w:t>
      </w:r>
    </w:p>
    <w:p>
      <w:r>
        <w:rPr>
          <w:rFonts w:ascii="微軟正黑體" w:hAnsi="微軟正黑體" w:eastAsia="微軟正黑體"/>
          <w:b w:val="0"/>
          <w:sz w:val="24"/>
        </w:rPr>
        <w:t>貴公司所要求的人員招募條件給予報價如下：</w:t>
      </w:r>
    </w:p>
    <w:tbl>
      <w:tblPr>
        <w:tblStyle w:val="TableGrid"/>
        <w:tblW w:type="auto" w:w="0"/>
        <w:tblLook w:firstColumn="1" w:firstRow="1" w:lastColumn="0" w:lastRow="0" w:noHBand="0" w:noVBand="1" w:val="04A0"/>
      </w:tblPr>
      <w:tblGrid>
        <w:gridCol w:w="3497"/>
        <w:gridCol w:w="3497"/>
        <w:gridCol w:w="3497"/>
      </w:tblGrid>
      <w:tr>
        <w:tc>
          <w:tcPr>
            <w:tcW w:type="dxa" w:w="3497"/>
          </w:tcPr>
          <w:p>
            <w:pPr>
              <w:jc w:val="center"/>
            </w:pPr>
            <w:r>
              <w:rPr>
                <w:rFonts w:ascii="微軟正黑體" w:hAnsi="微軟正黑體" w:eastAsia="微軟正黑體"/>
                <w:sz w:val="20"/>
              </w:rPr>
              <w:t>項目</w:t>
            </w:r>
          </w:p>
        </w:tc>
        <w:tc>
          <w:tcPr>
            <w:tcW w:type="dxa" w:w="3497"/>
          </w:tcPr>
          <w:p>
            <w:pPr>
              <w:jc w:val="center"/>
            </w:pPr>
            <w:r>
              <w:rPr>
                <w:rFonts w:ascii="微軟正黑體" w:hAnsi="微軟正黑體" w:eastAsia="微軟正黑體"/>
                <w:sz w:val="20"/>
              </w:rPr>
              <w:t>費用</w:t>
            </w:r>
          </w:p>
        </w:tc>
        <w:tc>
          <w:tcPr>
            <w:tcW w:type="dxa" w:w="3497"/>
          </w:tcPr>
          <w:p>
            <w:pPr>
              <w:jc w:val="center"/>
            </w:pPr>
            <w:r>
              <w:rPr>
                <w:rFonts w:ascii="微軟正黑體" w:hAnsi="微軟正黑體" w:eastAsia="微軟正黑體"/>
                <w:sz w:val="20"/>
              </w:rPr>
              <w:t>說明</w:t>
            </w:r>
          </w:p>
        </w:tc>
      </w:tr>
      <w:tr>
        <w:tc>
          <w:tcPr>
            <w:tcW w:type="dxa" w:w="3497"/>
          </w:tcPr>
          <w:p>
            <w:pPr>
              <w:jc w:val="center"/>
            </w:pPr>
            <w:r>
              <w:rPr>
                <w:rFonts w:ascii="微軟正黑體" w:hAnsi="微軟正黑體" w:eastAsia="微軟正黑體"/>
                <w:sz w:val="20"/>
              </w:rPr>
              <w:t>外籍畢業生</w:t>
            </w:r>
          </w:p>
          <w:p>
            <w:pPr>
              <w:jc w:val="center"/>
            </w:pPr>
            <w:r>
              <w:rPr>
                <w:rFonts w:ascii="微軟正黑體" w:hAnsi="微軟正黑體" w:eastAsia="微軟正黑體"/>
                <w:sz w:val="20"/>
              </w:rPr>
              <w:t>招募及工作證代辦服務費</w:t>
            </w:r>
          </w:p>
        </w:tc>
        <w:tc>
          <w:tcPr>
            <w:tcW w:type="dxa" w:w="3497"/>
          </w:tcPr>
          <w:p>
            <w:pPr>
              <w:jc w:val="center"/>
            </w:pPr>
            <w:r>
              <w:rPr>
                <w:rFonts w:ascii="微軟正黑體" w:hAnsi="微軟正黑體" w:eastAsia="微軟正黑體"/>
                <w:sz w:val="20"/>
              </w:rPr>
              <w:t>每人每月{{ fee_amount }}</w:t>
            </w:r>
          </w:p>
        </w:tc>
        <w:tc>
          <w:tcPr>
            <w:tcW w:type="dxa" w:w="3497"/>
          </w:tcPr>
          <w:p>
            <w:r>
              <w:rPr>
                <w:rFonts w:ascii="微軟正黑體" w:hAnsi="微軟正黑體" w:eastAsia="微軟正黑體"/>
                <w:sz w:val="20"/>
              </w:rPr>
              <w:t>1.依乙方招募人員在職人數每員每月收取。</w:t>
            </w:r>
          </w:p>
          <w:p>
            <w:r>
              <w:rPr>
                <w:rFonts w:ascii="微軟正黑體" w:hAnsi="微軟正黑體" w:eastAsia="微軟正黑體"/>
                <w:sz w:val="20"/>
              </w:rPr>
              <w:t>2.收取時間不超過{{ service_months }}個月。</w:t>
            </w:r>
          </w:p>
          <w:p>
            <w:r>
              <w:rPr>
                <w:rFonts w:ascii="微軟正黑體" w:hAnsi="微軟正黑體" w:eastAsia="微軟正黑體"/>
                <w:sz w:val="20"/>
              </w:rPr>
              <w:t>3.每月結帳時間依甲方結帳週期，次月5日前開發票。</w:t>
            </w:r>
          </w:p>
          <w:p>
            <w:r>
              <w:rPr>
                <w:rFonts w:ascii="微軟正黑體" w:hAnsi="微軟正黑體" w:eastAsia="微軟正黑體"/>
                <w:sz w:val="20"/>
              </w:rPr>
              <w:t>4.人員在職不足月依在職天數比例計算。</w:t>
            </w:r>
          </w:p>
          <w:p>
            <w:r>
              <w:rPr>
                <w:rFonts w:ascii="微軟正黑體" w:hAnsi="微軟正黑體" w:eastAsia="微軟正黑體"/>
                <w:sz w:val="20"/>
              </w:rPr>
              <w:t>5.以上報價不含5%營業稅。</w:t>
            </w:r>
          </w:p>
        </w:tc>
      </w:tr>
    </w:tbl>
    <w:sectPr w:rsidR="00FC693F" w:rsidRPr="0006063C" w:rsidSect="00034616">
      <w:pgSz w:w="11906" w:h="16838"/>
      <w:pgMar w:top="709" w:right="70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